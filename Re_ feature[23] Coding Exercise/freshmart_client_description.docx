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1875B" w14:textId="3D7BA958" w:rsidR="00BF4509" w:rsidRDefault="00000000">
      <w:pPr>
        <w:pStyle w:val="Title"/>
      </w:pPr>
      <w:r>
        <w:t>Client Description: FreshMart Grocer</w:t>
      </w:r>
      <w:r w:rsidR="00704DC8">
        <w:t>y</w:t>
      </w:r>
    </w:p>
    <w:p w14:paraId="09E29025" w14:textId="77777777" w:rsidR="00BF4509" w:rsidRPr="00E37741" w:rsidRDefault="00000000">
      <w:pPr>
        <w:pStyle w:val="Heading1"/>
      </w:pPr>
      <w:r w:rsidRPr="00E37741">
        <w:t>Business Overview</w:t>
      </w:r>
    </w:p>
    <w:p w14:paraId="53C08600" w14:textId="77777777" w:rsidR="00BF4509" w:rsidRDefault="00000000">
      <w:r>
        <w:t>FreshMart is a small regional grocery store chain with four store locations. They sell a mix of food and non-food products including produce, dairy, packaged foods, and household items. Each store maintains its own inventory, but corporate leadership wants better visibility into stock levels across all locations. Currently, FreshMart uses Excel spreadsheets to track inventory manually.</w:t>
      </w:r>
    </w:p>
    <w:p w14:paraId="1BE18E6F" w14:textId="77777777" w:rsidR="00BF4509" w:rsidRDefault="00000000">
      <w:pPr>
        <w:pStyle w:val="Heading1"/>
      </w:pPr>
      <w:r>
        <w:t>Current Process</w:t>
      </w:r>
    </w:p>
    <w:p w14:paraId="37220966" w14:textId="77777777" w:rsidR="00BF4509" w:rsidRDefault="00000000">
      <w:r>
        <w:t>Store managers and stock associates manually update Excel spreadsheets when inventory changes. This includes adding new products, adjusting quantities when shipments arrive, and reducing quantities when products are sold or discarded. Each store tracks its inventory separately, and there is no centralized system.</w:t>
      </w:r>
    </w:p>
    <w:p w14:paraId="2FCF5610" w14:textId="77777777" w:rsidR="00BF4509" w:rsidRDefault="00000000">
      <w:pPr>
        <w:pStyle w:val="Heading1"/>
      </w:pPr>
      <w:r>
        <w:t>Users of the System</w:t>
      </w:r>
    </w:p>
    <w:p w14:paraId="57C2E22C" w14:textId="77777777" w:rsidR="00E37741" w:rsidRDefault="00000000">
      <w:r>
        <w:t>The primary users of the system will be:</w:t>
      </w:r>
    </w:p>
    <w:p w14:paraId="20F2F5D4" w14:textId="76588D55" w:rsidR="00E37741" w:rsidRDefault="00000000" w:rsidP="00E37741">
      <w:pPr>
        <w:pStyle w:val="ListParagraph"/>
        <w:numPr>
          <w:ilvl w:val="0"/>
          <w:numId w:val="10"/>
        </w:numPr>
      </w:pPr>
      <w:r w:rsidRPr="00E37741">
        <w:rPr>
          <w:b/>
          <w:bCs/>
        </w:rPr>
        <w:t>Store Managers</w:t>
      </w:r>
      <w:r>
        <w:t xml:space="preserve">: responsible for overseeing inventory </w:t>
      </w:r>
      <w:r w:rsidR="00E37741">
        <w:t>&amp;</w:t>
      </w:r>
      <w:r>
        <w:t xml:space="preserve"> ensuring stock levels</w:t>
      </w:r>
    </w:p>
    <w:p w14:paraId="1201D7D2" w14:textId="3E32F28F" w:rsidR="00E37741" w:rsidRDefault="00000000" w:rsidP="00E37741">
      <w:pPr>
        <w:pStyle w:val="ListParagraph"/>
        <w:numPr>
          <w:ilvl w:val="0"/>
          <w:numId w:val="10"/>
        </w:numPr>
      </w:pPr>
      <w:r w:rsidRPr="00E37741">
        <w:rPr>
          <w:b/>
          <w:bCs/>
        </w:rPr>
        <w:t>Stock Associates</w:t>
      </w:r>
      <w:r>
        <w:t xml:space="preserve">: responsible for receiving shipments </w:t>
      </w:r>
      <w:r w:rsidR="00E37741">
        <w:t xml:space="preserve">&amp; </w:t>
      </w:r>
      <w:r>
        <w:t>updating inventory counts</w:t>
      </w:r>
    </w:p>
    <w:p w14:paraId="40256CA5" w14:textId="43903B61" w:rsidR="00BF4509" w:rsidRDefault="00000000" w:rsidP="00E37741">
      <w:pPr>
        <w:pStyle w:val="ListParagraph"/>
        <w:numPr>
          <w:ilvl w:val="0"/>
          <w:numId w:val="10"/>
        </w:numPr>
      </w:pPr>
      <w:r w:rsidRPr="00E37741">
        <w:rPr>
          <w:b/>
          <w:bCs/>
        </w:rPr>
        <w:t>Corporate Staff</w:t>
      </w:r>
      <w:r>
        <w:t xml:space="preserve"> (future): may want to view reports across all stores</w:t>
      </w:r>
    </w:p>
    <w:p w14:paraId="76C5BEB2" w14:textId="77777777" w:rsidR="00BF4509" w:rsidRDefault="00000000">
      <w:pPr>
        <w:pStyle w:val="Heading1"/>
      </w:pPr>
      <w:r>
        <w:t>Pain Points</w:t>
      </w:r>
    </w:p>
    <w:p w14:paraId="3D4F57E1" w14:textId="77777777" w:rsidR="00E37741" w:rsidRDefault="00000000">
      <w:r>
        <w:t>FreshMart is experiencing several challenges with their current spreadsheet-based system:</w:t>
      </w:r>
    </w:p>
    <w:p w14:paraId="682EAB1D" w14:textId="0F42D381" w:rsidR="00E37741" w:rsidRDefault="00000000" w:rsidP="00E37741">
      <w:pPr>
        <w:pStyle w:val="ListParagraph"/>
        <w:numPr>
          <w:ilvl w:val="0"/>
          <w:numId w:val="12"/>
        </w:numPr>
      </w:pPr>
      <w:r>
        <w:t>Inventory counts are sometimes inaccurate or outdated</w:t>
      </w:r>
    </w:p>
    <w:p w14:paraId="37812DB6" w14:textId="11B8B87C" w:rsidR="00E37741" w:rsidRDefault="00000000" w:rsidP="00E37741">
      <w:pPr>
        <w:pStyle w:val="ListParagraph"/>
        <w:numPr>
          <w:ilvl w:val="0"/>
          <w:numId w:val="12"/>
        </w:numPr>
      </w:pPr>
      <w:r>
        <w:t>It is difficult to see which items are running low</w:t>
      </w:r>
    </w:p>
    <w:p w14:paraId="34DED2CE" w14:textId="768A1E7F" w:rsidR="00E37741" w:rsidRDefault="00000000" w:rsidP="00E37741">
      <w:pPr>
        <w:pStyle w:val="ListParagraph"/>
        <w:numPr>
          <w:ilvl w:val="0"/>
          <w:numId w:val="12"/>
        </w:numPr>
      </w:pPr>
      <w:r>
        <w:t>There is no easy way to track how inventory changes over time</w:t>
      </w:r>
    </w:p>
    <w:p w14:paraId="066861BB" w14:textId="2BC0E9D8" w:rsidR="00E37741" w:rsidRDefault="00000000" w:rsidP="00E37741">
      <w:pPr>
        <w:pStyle w:val="ListParagraph"/>
        <w:numPr>
          <w:ilvl w:val="0"/>
          <w:numId w:val="12"/>
        </w:numPr>
      </w:pPr>
      <w:r>
        <w:t>Managing inventory across multiple store locations is inefficient</w:t>
      </w:r>
    </w:p>
    <w:p w14:paraId="120AC233" w14:textId="22D7D91D" w:rsidR="00E37741" w:rsidRDefault="00000000" w:rsidP="00E37741">
      <w:pPr>
        <w:pStyle w:val="ListParagraph"/>
        <w:numPr>
          <w:ilvl w:val="0"/>
          <w:numId w:val="12"/>
        </w:numPr>
      </w:pPr>
      <w:r>
        <w:t>It is difficult to know when to reorder products</w:t>
      </w:r>
    </w:p>
    <w:p w14:paraId="1B319AD1" w14:textId="4DB0F89D" w:rsidR="00BF4509" w:rsidRDefault="00000000" w:rsidP="00E37741">
      <w:pPr>
        <w:pStyle w:val="ListParagraph"/>
        <w:numPr>
          <w:ilvl w:val="0"/>
          <w:numId w:val="12"/>
        </w:numPr>
      </w:pPr>
      <w:r>
        <w:t>There is no automated way to identify products that should be put on sale before expiration</w:t>
      </w:r>
    </w:p>
    <w:p w14:paraId="590D09D5" w14:textId="77777777" w:rsidR="00BF4509" w:rsidRDefault="00000000">
      <w:pPr>
        <w:pStyle w:val="Heading1"/>
      </w:pPr>
      <w:r>
        <w:t>Goal of the New System</w:t>
      </w:r>
    </w:p>
    <w:p w14:paraId="643F1C46" w14:textId="77777777" w:rsidR="00BF4509" w:rsidRDefault="00000000">
      <w:r>
        <w:t>FreshMart would like a simple web-based application to replace their Excel spreadsheets. The new system should allow users to view inventory, update inventory levels, and manage products. The system should be easy to use, reliable, and flexible enough to support future enhancements such as reporting and analytics.</w:t>
      </w:r>
    </w:p>
    <w:sectPr w:rsidR="00BF45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CA1AFE"/>
    <w:multiLevelType w:val="hybridMultilevel"/>
    <w:tmpl w:val="4B046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C64D06"/>
    <w:multiLevelType w:val="hybridMultilevel"/>
    <w:tmpl w:val="621E9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EC3F38"/>
    <w:multiLevelType w:val="hybridMultilevel"/>
    <w:tmpl w:val="0220C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3079661">
    <w:abstractNumId w:val="8"/>
  </w:num>
  <w:num w:numId="2" w16cid:durableId="1548644276">
    <w:abstractNumId w:val="6"/>
  </w:num>
  <w:num w:numId="3" w16cid:durableId="487016340">
    <w:abstractNumId w:val="5"/>
  </w:num>
  <w:num w:numId="4" w16cid:durableId="1534414627">
    <w:abstractNumId w:val="4"/>
  </w:num>
  <w:num w:numId="5" w16cid:durableId="1517620524">
    <w:abstractNumId w:val="7"/>
  </w:num>
  <w:num w:numId="6" w16cid:durableId="1211040980">
    <w:abstractNumId w:val="3"/>
  </w:num>
  <w:num w:numId="7" w16cid:durableId="484856173">
    <w:abstractNumId w:val="2"/>
  </w:num>
  <w:num w:numId="8" w16cid:durableId="1260605172">
    <w:abstractNumId w:val="1"/>
  </w:num>
  <w:num w:numId="9" w16cid:durableId="923957285">
    <w:abstractNumId w:val="0"/>
  </w:num>
  <w:num w:numId="10" w16cid:durableId="1307247131">
    <w:abstractNumId w:val="11"/>
  </w:num>
  <w:num w:numId="11" w16cid:durableId="679771272">
    <w:abstractNumId w:val="9"/>
  </w:num>
  <w:num w:numId="12" w16cid:durableId="11972813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4DC8"/>
    <w:rsid w:val="00AA1D8D"/>
    <w:rsid w:val="00B034D4"/>
    <w:rsid w:val="00B47730"/>
    <w:rsid w:val="00BF4509"/>
    <w:rsid w:val="00CB0664"/>
    <w:rsid w:val="00CC2D2E"/>
    <w:rsid w:val="00E377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52EE58"/>
  <w14:defaultImageDpi w14:val="300"/>
  <w15:docId w15:val="{E2D1A4A3-0BB0-C24E-BE9D-2B2AB23E7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280</Words>
  <Characters>1600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Dupper</cp:lastModifiedBy>
  <cp:revision>4</cp:revision>
  <dcterms:created xsi:type="dcterms:W3CDTF">2013-12-23T23:15:00Z</dcterms:created>
  <dcterms:modified xsi:type="dcterms:W3CDTF">2026-02-23T13:14:00Z</dcterms:modified>
  <cp:category/>
</cp:coreProperties>
</file>